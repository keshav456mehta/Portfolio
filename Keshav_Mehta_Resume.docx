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6E1" w:rsidRPr="00E3001B" w:rsidRDefault="00BC03CC">
      <w:pPr>
        <w:pStyle w:val="Title"/>
        <w:rPr>
          <w:sz w:val="36"/>
        </w:rPr>
      </w:pPr>
      <w:r w:rsidRPr="00E3001B">
        <w:rPr>
          <w:sz w:val="36"/>
        </w:rPr>
        <w:t>Keshav Mehta</w:t>
      </w:r>
    </w:p>
    <w:p w:rsidR="005F36E1" w:rsidRDefault="00BC03CC">
      <w:r>
        <w:t>AI Engineering Student | Web Developer | Java Enthusiast</w:t>
      </w:r>
    </w:p>
    <w:p w:rsidR="005F36E1" w:rsidRDefault="00BC03CC">
      <w:r>
        <w:t>Email: keshav456mehta@gmail.com | Phone: 9467214910</w:t>
      </w:r>
      <w:r>
        <w:br/>
        <w:t>GitHub: github.com/keshav456mehta | LinkedIn: linkedin.com/in/keshav-mehta-998985353/</w:t>
      </w:r>
    </w:p>
    <w:p w:rsidR="005F36E1" w:rsidRPr="00E3001B" w:rsidRDefault="00BC03CC">
      <w:pPr>
        <w:pStyle w:val="Heading1"/>
        <w:rPr>
          <w:sz w:val="24"/>
        </w:rPr>
      </w:pPr>
      <w:r w:rsidRPr="00E3001B">
        <w:rPr>
          <w:sz w:val="24"/>
        </w:rPr>
        <w:t>Education</w:t>
      </w:r>
    </w:p>
    <w:p w:rsidR="005F36E1" w:rsidRDefault="00BC03CC">
      <w:r>
        <w:t>B.Tech in Computer Science (AI Specialization)</w:t>
      </w:r>
      <w:r>
        <w:br/>
        <w:t>Noida Institute of Engineering and Technology (NIET), Greater Noida</w:t>
      </w:r>
      <w:r>
        <w:br/>
        <w:t>2024 – 2028 | Current CGPA: 8.5 (1st Semester)</w:t>
      </w:r>
    </w:p>
    <w:p w:rsidR="005F36E1" w:rsidRDefault="00BC03CC">
      <w:r>
        <w:t>Class 12th (202</w:t>
      </w:r>
      <w:r w:rsidR="00331F39">
        <w:t>4</w:t>
      </w:r>
      <w:r>
        <w:t>) – Saint Nishchal School</w:t>
      </w:r>
    </w:p>
    <w:p w:rsidR="005F36E1" w:rsidRDefault="00331F39">
      <w:r>
        <w:t>Class 10th (2022</w:t>
      </w:r>
      <w:r w:rsidR="00BC03CC">
        <w:t>) – Siddharth International School, Hisar</w:t>
      </w:r>
    </w:p>
    <w:p w:rsidR="005F36E1" w:rsidRDefault="00BC03CC">
      <w:pPr>
        <w:pStyle w:val="Heading1"/>
      </w:pPr>
      <w:r>
        <w:t>Experience</w:t>
      </w:r>
    </w:p>
    <w:p w:rsidR="005F36E1" w:rsidRDefault="00BC03CC">
      <w:r>
        <w:t>Student Intern – Web Development</w:t>
      </w:r>
      <w:r>
        <w:br/>
        <w:t>CodSoft</w:t>
      </w:r>
      <w:r>
        <w:br/>
        <w:t>June 20, 2025 – July 20, 2025</w:t>
      </w:r>
      <w:r>
        <w:br/>
        <w:t>- Developed responsive web pages using HTML, CSS, JavaScript</w:t>
      </w:r>
      <w:r>
        <w:br/>
        <w:t>- Worked on interactive front-end features and improved UI/UX</w:t>
      </w:r>
    </w:p>
    <w:p w:rsidR="005F36E1" w:rsidRDefault="00BC03CC">
      <w:pPr>
        <w:pStyle w:val="Heading1"/>
      </w:pPr>
      <w:r>
        <w:t>Projects (Java)</w:t>
      </w:r>
    </w:p>
    <w:p w:rsidR="005F36E1" w:rsidRDefault="00BC03CC">
      <w:pPr>
        <w:pStyle w:val="ListBullet"/>
      </w:pPr>
      <w:r>
        <w:t>Matchstick Game – Console-based logical game using Java OOP principles</w:t>
      </w:r>
    </w:p>
    <w:p w:rsidR="005F36E1" w:rsidRDefault="00BC03CC">
      <w:pPr>
        <w:pStyle w:val="ListBullet"/>
      </w:pPr>
      <w:r>
        <w:t>Tic Tac Toe – Console-based multiplayer Java game with simple AI for single-player mode</w:t>
      </w:r>
    </w:p>
    <w:p w:rsidR="005F36E1" w:rsidRDefault="00BC03CC">
      <w:pPr>
        <w:pStyle w:val="ListBullet"/>
      </w:pPr>
      <w:r>
        <w:t>Calculator – Console-based calculator built using Java supporting all basic arithmetic operations</w:t>
      </w:r>
    </w:p>
    <w:p w:rsidR="005F36E1" w:rsidRDefault="00BC03CC">
      <w:pPr>
        <w:pStyle w:val="Heading1"/>
      </w:pPr>
      <w:r>
        <w:t>Projects (Web</w:t>
      </w:r>
      <w:r w:rsidR="002877E9">
        <w:t xml:space="preserve"> Developement</w:t>
      </w:r>
      <w:r>
        <w:t>)</w:t>
      </w:r>
    </w:p>
    <w:p w:rsidR="005F36E1" w:rsidRDefault="00BC03CC">
      <w:pPr>
        <w:pStyle w:val="ListBullet"/>
      </w:pPr>
      <w:r>
        <w:t>Portfolio Website – Responsive personal portfolio website built with HTML &amp; CSS to showcase projects and achievements</w:t>
      </w:r>
    </w:p>
    <w:p w:rsidR="005F36E1" w:rsidRDefault="00BC03CC">
      <w:pPr>
        <w:pStyle w:val="ListBullet"/>
      </w:pPr>
      <w:r>
        <w:t>Asphalt Landing Page – Landing page for a game website using HTML &amp; CSS with smooth navigation and animations</w:t>
      </w:r>
    </w:p>
    <w:p w:rsidR="005F36E1" w:rsidRDefault="00BC03CC">
      <w:pPr>
        <w:pStyle w:val="ListBullet"/>
      </w:pPr>
      <w:r>
        <w:t>Rock Paper Scissors Game – Interactive browser-based game built with HTML, CSS &amp; JavaScript with randomized opponent moves</w:t>
      </w:r>
    </w:p>
    <w:p w:rsidR="005F36E1" w:rsidRDefault="00BC03CC">
      <w:pPr>
        <w:pStyle w:val="ListBullet"/>
      </w:pPr>
      <w:r>
        <w:t>Tic Tac Toe (JS) – Web-based version featuring responsive UI and player-vs-computer mode</w:t>
      </w:r>
    </w:p>
    <w:p w:rsidR="005F36E1" w:rsidRDefault="00BC03CC">
      <w:pPr>
        <w:pStyle w:val="ListBullet"/>
      </w:pPr>
      <w:r>
        <w:lastRenderedPageBreak/>
        <w:t>Calculator (JS) – Functional calculator with intuitive web interface supporting basic calculations</w:t>
      </w:r>
    </w:p>
    <w:p w:rsidR="005F36E1" w:rsidRDefault="00BC03CC">
      <w:pPr>
        <w:pStyle w:val="Heading1"/>
      </w:pPr>
      <w:r>
        <w:t>Skills</w:t>
      </w:r>
    </w:p>
    <w:p w:rsidR="005F36E1" w:rsidRDefault="00BC03CC">
      <w:r>
        <w:t>Core: Java (Main Language – Currently learning DSA)</w:t>
      </w:r>
    </w:p>
    <w:p w:rsidR="005F36E1" w:rsidRDefault="00BC03CC">
      <w:r>
        <w:t>Web Development: HTML, CSS, JavaScript</w:t>
      </w:r>
    </w:p>
    <w:p w:rsidR="005F36E1" w:rsidRDefault="00BC03CC">
      <w:r>
        <w:t>Other: C, C++, Python</w:t>
      </w:r>
    </w:p>
    <w:p w:rsidR="005F36E1" w:rsidRDefault="00BC03CC">
      <w:r>
        <w:t>Special Skills: Prompt Engineering, Generative AI Fundamentals</w:t>
      </w:r>
    </w:p>
    <w:p w:rsidR="00BC03CC" w:rsidRDefault="00BC03CC">
      <w:r w:rsidRPr="00BC03CC">
        <w:t>Soft Skills: Problem-Solving, Teamwork</w:t>
      </w:r>
      <w:r>
        <w:t xml:space="preserve"> </w:t>
      </w:r>
      <w:r w:rsidRPr="00BC03CC">
        <w:t>,</w:t>
      </w:r>
      <w:r>
        <w:t xml:space="preserve"> Creative Thinking,</w:t>
      </w:r>
      <w:r w:rsidRPr="00BC03CC">
        <w:t xml:space="preserve"> Communication, Time Management</w:t>
      </w:r>
      <w:r>
        <w:t>.</w:t>
      </w:r>
    </w:p>
    <w:p w:rsidR="005F36E1" w:rsidRDefault="00BC03CC">
      <w:pPr>
        <w:pStyle w:val="Heading1"/>
      </w:pPr>
      <w:r>
        <w:t>Certifications</w:t>
      </w:r>
    </w:p>
    <w:p w:rsidR="005F36E1" w:rsidRDefault="00BC03CC">
      <w:pPr>
        <w:pStyle w:val="ListBullet"/>
      </w:pPr>
      <w:r>
        <w:t xml:space="preserve">Programming Fundamentals using Python </w:t>
      </w:r>
    </w:p>
    <w:p w:rsidR="005F36E1" w:rsidRDefault="002877E9">
      <w:pPr>
        <w:pStyle w:val="ListBullet"/>
      </w:pPr>
      <w:r>
        <w:t xml:space="preserve">AI for Beginners </w:t>
      </w:r>
    </w:p>
    <w:p w:rsidR="005F36E1" w:rsidRDefault="00BC03CC">
      <w:pPr>
        <w:pStyle w:val="ListBullet"/>
      </w:pPr>
      <w:r>
        <w:t>Introduction to CSS</w:t>
      </w:r>
    </w:p>
    <w:p w:rsidR="005F36E1" w:rsidRDefault="00BC03CC">
      <w:pPr>
        <w:pStyle w:val="ListBullet"/>
      </w:pPr>
      <w:r>
        <w:t xml:space="preserve">Data Analytics Job Simulation </w:t>
      </w:r>
    </w:p>
    <w:p w:rsidR="005F36E1" w:rsidRDefault="00BC03CC">
      <w:pPr>
        <w:pStyle w:val="ListBullet"/>
      </w:pPr>
      <w:r>
        <w:t>Introduction to Generative AI Studio</w:t>
      </w:r>
    </w:p>
    <w:p w:rsidR="005F36E1" w:rsidRDefault="00BC03CC">
      <w:pPr>
        <w:pStyle w:val="ListBullet"/>
      </w:pPr>
      <w:r>
        <w:t>C Programming Certification</w:t>
      </w:r>
    </w:p>
    <w:p w:rsidR="005F36E1" w:rsidRDefault="00BC03CC">
      <w:pPr>
        <w:pStyle w:val="ListBullet"/>
      </w:pPr>
      <w:r>
        <w:t xml:space="preserve">JavaScript Fundamentals </w:t>
      </w:r>
    </w:p>
    <w:p w:rsidR="005F36E1" w:rsidRDefault="00BC03CC">
      <w:pPr>
        <w:pStyle w:val="Heading1"/>
      </w:pPr>
      <w:r>
        <w:t>Hobbies</w:t>
      </w:r>
    </w:p>
    <w:p w:rsidR="005F36E1" w:rsidRDefault="00BC03CC">
      <w:r>
        <w:t>Chess – Multiple tournament achievements and active strategic gameplay</w:t>
      </w:r>
      <w:r w:rsidR="002877E9">
        <w:t>.</w:t>
      </w:r>
    </w:p>
    <w:p w:rsidR="005F36E1" w:rsidRDefault="00BC03CC">
      <w:r>
        <w:t>DIY Projects – Passionate about building creative, hands-on technical and design projects</w:t>
      </w:r>
    </w:p>
    <w:sectPr w:rsidR="005F36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062CA8"/>
    <w:rsid w:val="00145490"/>
    <w:rsid w:val="0015074B"/>
    <w:rsid w:val="002877E9"/>
    <w:rsid w:val="0029639D"/>
    <w:rsid w:val="00326F90"/>
    <w:rsid w:val="00331F39"/>
    <w:rsid w:val="005F36E1"/>
    <w:rsid w:val="00911DD6"/>
    <w:rsid w:val="00953A63"/>
    <w:rsid w:val="00AA1D8D"/>
    <w:rsid w:val="00B47730"/>
    <w:rsid w:val="00BC03CC"/>
    <w:rsid w:val="00CB0664"/>
    <w:rsid w:val="00E3001B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0E8483-5643-4B1C-81AD-E2865AC71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KESHAV</cp:lastModifiedBy>
  <cp:revision>6</cp:revision>
  <dcterms:created xsi:type="dcterms:W3CDTF">2025-07-27T09:30:00Z</dcterms:created>
  <dcterms:modified xsi:type="dcterms:W3CDTF">2025-07-27T16:59:00Z</dcterms:modified>
</cp:coreProperties>
</file>