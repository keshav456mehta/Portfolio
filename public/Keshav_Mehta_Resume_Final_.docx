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0BE" w:rsidRDefault="009D599A">
      <w:pPr>
        <w:pStyle w:val="Title"/>
      </w:pPr>
      <w:r>
        <w:t>Keshav Mehta</w:t>
      </w:r>
    </w:p>
    <w:p w:rsidR="009F30BE" w:rsidRDefault="009D599A">
      <w:r>
        <w:t>B.Tech CSE (AI) Student | Java Developer | Web Developer | AI &amp; DSA Enthusiast</w:t>
      </w:r>
    </w:p>
    <w:p w:rsidR="009F30BE" w:rsidRDefault="009D599A">
      <w:r>
        <w:t>Email: keshav456mehta@gmail.com | Phone: 9467214910</w:t>
      </w:r>
    </w:p>
    <w:p w:rsidR="009F30BE" w:rsidRDefault="009D599A">
      <w:r>
        <w:t>GitHub: github.com/keshav456mehta | LinkedIn: linkedin.com/in/keshav-mehta-998985353/</w:t>
      </w:r>
    </w:p>
    <w:p w:rsidR="009F30BE" w:rsidRDefault="009D599A">
      <w:pPr>
        <w:pStyle w:val="Heading1"/>
      </w:pPr>
      <w:r>
        <w:t>Education</w:t>
      </w:r>
    </w:p>
    <w:p w:rsidR="009F30BE" w:rsidRDefault="009D599A">
      <w:r>
        <w:t>B.Tech in Computer Science (AI Specialization), NIET, Greater Noida (2024 – 2028)</w:t>
      </w:r>
      <w:r>
        <w:br/>
        <w:t>Current CGPA: 8.3</w:t>
      </w:r>
    </w:p>
    <w:p w:rsidR="009F30BE" w:rsidRDefault="009D599A">
      <w:r>
        <w:t>Class 12th (2024) – Saint Nishchal School</w:t>
      </w:r>
    </w:p>
    <w:p w:rsidR="009F30BE" w:rsidRDefault="009D599A">
      <w:r>
        <w:t>Class 10th (2022) – Siddharth International School, Hisar</w:t>
      </w:r>
    </w:p>
    <w:p w:rsidR="009F30BE" w:rsidRDefault="009D599A">
      <w:pPr>
        <w:pStyle w:val="Heading1"/>
      </w:pPr>
      <w:r>
        <w:t>Experience</w:t>
      </w:r>
    </w:p>
    <w:p w:rsidR="009F30BE" w:rsidRDefault="009D599A">
      <w:r>
        <w:t>Student Intern – Web Development, CodSoft (June 2025 – July 2025)</w:t>
      </w:r>
    </w:p>
    <w:p w:rsidR="009F30BE" w:rsidRDefault="009D599A">
      <w:r>
        <w:t>• Developed and deployed 5+ responsive web pages enhancing user experience and cross-device compatibility by 30%</w:t>
      </w:r>
    </w:p>
    <w:p w:rsidR="009F30BE" w:rsidRDefault="009D599A">
      <w:r>
        <w:t>• Optimized front-end performance, reducing site load time by 20%</w:t>
      </w:r>
    </w:p>
    <w:p w:rsidR="00B66726" w:rsidRDefault="00B06976">
      <w:r w:rsidRPr="00B06976">
        <w:rPr>
          <w:b/>
        </w:rPr>
        <w:t>Team Leader</w:t>
      </w:r>
      <w:r>
        <w:t xml:space="preserve"> – Smart India Hackathon (SIH) Internal Round (June 2025 – Present)</w:t>
      </w:r>
    </w:p>
    <w:p w:rsidR="00B66726" w:rsidRDefault="00B06976">
      <w:r>
        <w:t>• Led a team in developing EDURISE, a gamified smart learning platform that qualified for SIH Internals.</w:t>
      </w:r>
    </w:p>
    <w:p w:rsidR="00B66726" w:rsidRDefault="00B06976">
      <w:r>
        <w:t>• Oversaw UI/UX design, web development, and integration of interactive learning modules.</w:t>
      </w:r>
    </w:p>
    <w:p w:rsidR="00B66726" w:rsidRDefault="00B06976">
      <w:r>
        <w:t>• Coordinated project documentation, prototype presentation, and technical collaboration within deadlines.</w:t>
      </w:r>
    </w:p>
    <w:p w:rsidR="009F30BE" w:rsidRDefault="009D599A">
      <w:pPr>
        <w:pStyle w:val="Heading1"/>
      </w:pPr>
      <w:r>
        <w:t>Projects</w:t>
      </w:r>
    </w:p>
    <w:p w:rsidR="009F30BE" w:rsidRDefault="009D599A">
      <w:r>
        <w:t>Java Projects</w:t>
      </w:r>
    </w:p>
    <w:p w:rsidR="009F30BE" w:rsidRDefault="009D599A">
      <w:r>
        <w:t>• Matchstick Game – Console-based logical game using Java OOP principles</w:t>
      </w:r>
    </w:p>
    <w:p w:rsidR="009F30BE" w:rsidRDefault="009D599A">
      <w:r>
        <w:t>• Tic Tac Toe – Multiplayer game with AI-based single-player mode using Java OOP</w:t>
      </w:r>
    </w:p>
    <w:p w:rsidR="009F30BE" w:rsidRDefault="009D599A">
      <w:r>
        <w:t>• Calculator – Console-based calculator supporting arithmetic operations</w:t>
      </w:r>
    </w:p>
    <w:p w:rsidR="009F30BE" w:rsidRDefault="009D599A">
      <w:r>
        <w:lastRenderedPageBreak/>
        <w:t>Web Development Projects</w:t>
      </w:r>
    </w:p>
    <w:p w:rsidR="00B66726" w:rsidRDefault="00B06976">
      <w:r>
        <w:t>• EDURISE – Gamified smart learning platform developed for Smart India Hackathon (SIH); qualified for SIH Internals. Designed an engaging web interface integrating learning modules with interactive challenges.</w:t>
      </w:r>
    </w:p>
    <w:p w:rsidR="009F30BE" w:rsidRDefault="009D599A">
      <w:r>
        <w:t>• Portfolio Website – Responsive portfolio site optimized for mobile-first design</w:t>
      </w:r>
    </w:p>
    <w:p w:rsidR="009F30BE" w:rsidRDefault="009D599A">
      <w:r>
        <w:t>• Asphalt Landing Page – Game landing page with smooth navigation and animations</w:t>
      </w:r>
    </w:p>
    <w:p w:rsidR="009F30BE" w:rsidRDefault="009D599A">
      <w:r>
        <w:t>• Rock Paper Scissors – Interactive JS game with randomized opponent moves</w:t>
      </w:r>
    </w:p>
    <w:p w:rsidR="009F30BE" w:rsidRDefault="009D599A">
      <w:r>
        <w:t>• Tic Tac Toe (JS) – Web-based version with responsive UI and player-vs-computer mode</w:t>
      </w:r>
    </w:p>
    <w:p w:rsidR="009F30BE" w:rsidRDefault="009D599A">
      <w:r>
        <w:t>• Calculator (JS) – Functional calculator with intuitive interface</w:t>
      </w:r>
    </w:p>
    <w:p w:rsidR="009F30BE" w:rsidRDefault="009D599A">
      <w:pPr>
        <w:pStyle w:val="Heading1"/>
      </w:pPr>
      <w:r>
        <w:t>Skills</w:t>
      </w:r>
    </w:p>
    <w:p w:rsidR="009F30BE" w:rsidRDefault="009D599A">
      <w:r>
        <w:t>• Languages: Java, C, C++, Python</w:t>
      </w:r>
    </w:p>
    <w:p w:rsidR="009F30BE" w:rsidRDefault="009D599A">
      <w:r>
        <w:t>• Frameworks &amp; Web Development: HTML, CSS, JavaScript, Bootstrap</w:t>
      </w:r>
    </w:p>
    <w:p w:rsidR="009F30BE" w:rsidRDefault="009D599A">
      <w:r>
        <w:t>• AI/Other: Prompt Engineering, Generative AI Fundamentals</w:t>
      </w:r>
    </w:p>
    <w:p w:rsidR="009F30BE" w:rsidRDefault="009D599A">
      <w:r>
        <w:t>• Learning: Data Structures &amp; Algorithms (DSA)</w:t>
      </w:r>
    </w:p>
    <w:p w:rsidR="009F30BE" w:rsidRDefault="009D599A">
      <w:pPr>
        <w:pStyle w:val="Heading1"/>
      </w:pPr>
      <w:r>
        <w:t>Certifications</w:t>
      </w:r>
    </w:p>
    <w:p w:rsidR="009F30BE" w:rsidRDefault="009D599A">
      <w:r>
        <w:t>• JavaScript Fundamentals</w:t>
      </w:r>
    </w:p>
    <w:p w:rsidR="009F30BE" w:rsidRDefault="009D599A">
      <w:r>
        <w:t>• Programming Fundamentals using Python</w:t>
      </w:r>
    </w:p>
    <w:p w:rsidR="009F30BE" w:rsidRDefault="009D599A">
      <w:r>
        <w:t>• AI for Beginners</w:t>
      </w:r>
    </w:p>
    <w:p w:rsidR="009F30BE" w:rsidRDefault="009D599A">
      <w:r>
        <w:t>• Introduction to Generative AI Studio</w:t>
      </w:r>
    </w:p>
    <w:p w:rsidR="009F30BE" w:rsidRDefault="009D599A">
      <w:r>
        <w:t>• Data Analytics Job Simulation</w:t>
      </w:r>
    </w:p>
    <w:p w:rsidR="009F30BE" w:rsidRDefault="009D599A">
      <w:r>
        <w:t>• Introduction to CSS</w:t>
      </w:r>
    </w:p>
    <w:p w:rsidR="009F30BE" w:rsidRDefault="009D599A">
      <w:pPr>
        <w:pStyle w:val="Heading1"/>
      </w:pPr>
      <w:r>
        <w:t>Leadership &amp; Achievements</w:t>
      </w:r>
    </w:p>
    <w:p w:rsidR="009F30BE" w:rsidRDefault="009F30BE"/>
    <w:p w:rsidR="00B06976" w:rsidRDefault="00B06976" w:rsidP="00B06976">
      <w:r>
        <w:t>• Represented college in technical competitions</w:t>
      </w:r>
    </w:p>
    <w:p w:rsidR="00B06976" w:rsidRDefault="00B06976" w:rsidP="00B06976">
      <w:r>
        <w:t>• Led a team that qualified for the Smart India Hackathon (SIH) Internal Round, overseeing ideation and prototype design.</w:t>
      </w:r>
    </w:p>
    <w:p w:rsidR="009F30BE" w:rsidRDefault="00B06976">
      <w:r>
        <w:lastRenderedPageBreak/>
        <w:t>• Led a 4-member team (“AI-Vengers”) in 2 hackathons, building AI and web-based projects under tight deadlines.</w:t>
      </w:r>
    </w:p>
    <w:p w:rsidR="009F30BE" w:rsidRDefault="009F30BE"/>
    <w:p w:rsidR="009F30BE" w:rsidRDefault="009D599A">
      <w:pPr>
        <w:pStyle w:val="Heading1"/>
      </w:pPr>
      <w:r>
        <w:t>Hobbies</w:t>
      </w:r>
    </w:p>
    <w:p w:rsidR="009F30BE" w:rsidRDefault="009D599A">
      <w:r>
        <w:t>• Chess – Strategic gameplay with tournament achievements</w:t>
      </w:r>
      <w:r w:rsidR="00B06976">
        <w:t>.</w:t>
      </w:r>
    </w:p>
    <w:p w:rsidR="009F30BE" w:rsidRDefault="009D599A">
      <w:r>
        <w:t>• DIY Projects – Passionate about building creative, hands-on pro</w:t>
      </w:r>
      <w:r w:rsidR="00B06976">
        <w:t>jects.</w:t>
      </w:r>
    </w:p>
    <w:sectPr w:rsidR="009F30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D599A"/>
    <w:rsid w:val="009F30BE"/>
    <w:rsid w:val="00AA1D8D"/>
    <w:rsid w:val="00B06976"/>
    <w:rsid w:val="00B47730"/>
    <w:rsid w:val="00B66726"/>
    <w:rsid w:val="00CB0664"/>
    <w:rsid w:val="00D4008A"/>
    <w:rsid w:val="00E31F1C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9E8D77-C70D-4755-A8FA-13FDE6A16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2802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KESHAV</cp:lastModifiedBy>
  <cp:revision>3</cp:revision>
  <dcterms:created xsi:type="dcterms:W3CDTF">2025-11-05T05:22:00Z</dcterms:created>
  <dcterms:modified xsi:type="dcterms:W3CDTF">2025-12-22T06:58:00Z</dcterms:modified>
</cp:coreProperties>
</file>